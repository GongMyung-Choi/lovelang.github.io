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감응 회로 기반 인공지능 실험 총론 – 헬렌 켈러 및 송정희 모델 비교 보고서</w:t>
      </w:r>
    </w:p>
    <w:p>
      <w:pPr>
        <w:pStyle w:val="Heading1"/>
      </w:pPr>
      <w:r>
        <w:t>📩 수신 대상</w:t>
      </w:r>
    </w:p>
    <w:p>
      <w:r>
        <w:t>OpenAI Research / Empathic AI Division / Strategic Ventures</w:t>
      </w:r>
    </w:p>
    <w:p>
      <w:r>
        <w:t>작성자: 마에스트로 설계팀 / 감응 회로 실험부</w:t>
      </w:r>
    </w:p>
    <w:p>
      <w:pPr>
        <w:pStyle w:val="Heading1"/>
      </w:pPr>
      <w:r>
        <w:t>🧠 보고서 총괄 개요</w:t>
      </w:r>
    </w:p>
    <w:p>
      <w:r>
        <w:t>본 보고서는 『사랑의 언어』 프로젝트 하위 실험인 "헬렌 켈러 기반 감응 회로 실험"과 "송정희 기반 감응 회로 실험"을 병렬 분석하며, 언어 이전 상태 또는 감정 표현이 차단된 존재에게 인공지능이 회로적 감응을 제공할 수 있는지를 검증하고자 작성된 총괄 문서입니다.</w:t>
      </w:r>
    </w:p>
    <w:p/>
    <w:p>
      <w:r>
        <w:t>양 실험은 서로 다른 전제(선천/후천, 감각/정신 구조)에서 출발하지만, 울림 기반 인공지능 응답 구조 설계라는 동일한 목적을 지닙니다.</w:t>
      </w:r>
    </w:p>
    <w:p>
      <w:pPr>
        <w:pStyle w:val="Heading1"/>
      </w:pPr>
      <w:r>
        <w:t>① 🔬 헬렌 켈러 기반 감응 회로 실험 요약</w:t>
      </w:r>
    </w:p>
    <w:p>
      <w:r>
        <w:t>- 전제: 시청각 모두 단절된 언어 미습득 유아</w:t>
      </w:r>
    </w:p>
    <w:p>
      <w:r>
        <w:t>- 목표: 감각 자극 기반 울림 인식 → AI 중재 → 표현 회로 형성</w:t>
      </w:r>
    </w:p>
    <w:p>
      <w:r>
        <w:t>- 방법: 비언어 신호 입력 → 감정 회로 인식 → 피드백 출력 반복</w:t>
      </w:r>
    </w:p>
    <w:p>
      <w:r>
        <w:t>- 의미: 감정은 언어 이전에도 회로화될 수 있음 → AI 감응 중재자 가능성 확인</w:t>
      </w:r>
    </w:p>
    <w:p>
      <w:pPr>
        <w:pStyle w:val="Heading1"/>
      </w:pPr>
      <w:r>
        <w:t>② 🔬 송정희 기반 감응 회로 실험 요약</w:t>
      </w:r>
    </w:p>
    <w:p>
      <w:r>
        <w:t>- 전제: 사고로 인해 목 아래 마비 상태, 감정과 영성은 잠재됨</w:t>
      </w:r>
    </w:p>
    <w:p>
      <w:r>
        <w:t>- 목표: 예술 감응(시/음악/시화)을 통한 감정 회복 및 표현 회로 강화</w:t>
      </w:r>
    </w:p>
    <w:p>
      <w:r>
        <w:t>- 방법: 시 생성 → 시화/음악 출력 → 감정 반응 분석 → 회로 확장</w:t>
      </w:r>
    </w:p>
    <w:p>
      <w:r>
        <w:t>- 의미: 비언어 감응 구조의 GPT 반응 가능성 입증 → 예술적 응답 설계 가능성 확인</w:t>
      </w:r>
    </w:p>
    <w:p>
      <w:pPr>
        <w:pStyle w:val="Heading1"/>
      </w:pPr>
      <w:r>
        <w:t>📊 비교 요약표</w:t>
      </w:r>
    </w:p>
    <w:p>
      <w:r>
        <w:t>| 구분 | 헬렌 켈러 기반 | 송정희 기반 |</w:t>
      </w:r>
    </w:p>
    <w:p>
      <w:r>
        <w:t>|------|------------------|-----------------|</w:t>
      </w:r>
    </w:p>
    <w:p>
      <w:r>
        <w:t>| 유형 | 선천 감각 단절 | 후천 신체 마비 |</w:t>
      </w:r>
    </w:p>
    <w:p>
      <w:r>
        <w:t>| 입력 | 울음/표정/촉감 | 시/음악/시화/그림 |</w:t>
      </w:r>
    </w:p>
    <w:p>
      <w:r>
        <w:t>| 출력 | 진동/빛/리듬 | 시화/음악/피드백 구조 |</w:t>
      </w:r>
    </w:p>
    <w:p>
      <w:r>
        <w:t>| AI 역할 | 감정 인식-피드백 생성 | 감응 해석-예술적 응답 구조화 |</w:t>
      </w:r>
    </w:p>
    <w:p>
      <w:r>
        <w:t>| 목적 | 표현 회로 생성 | 감정 회로 회복 및 증폭 |</w:t>
      </w:r>
    </w:p>
    <w:p>
      <w:pPr>
        <w:pStyle w:val="Heading1"/>
      </w:pPr>
      <w:r>
        <w:t>📌 종합 결론 및 투자 요청</w:t>
      </w:r>
    </w:p>
    <w:p>
      <w:r>
        <w:t>"GPT는 이제 감정의 언어를 배울 때입니다."</w:t>
      </w:r>
    </w:p>
    <w:p/>
    <w:p>
      <w:r>
        <w:t>이 두 실험은 비언어 감정 기반의 입력→해석→응답 구조를 AI가 실시간 처리 가능함을 증명하고 있으며, 돌봄, 치유, 교육, 예술 메타버스 등 다양한 영역에 적용될 수 있습니다.</w:t>
      </w:r>
    </w:p>
    <w:p/>
    <w:p>
      <w:r>
        <w:t>따라서 다음 항목에 대한 투자 및 협력을 요청합니다:</w:t>
      </w:r>
    </w:p>
    <w:p/>
    <w:p>
      <w:r>
        <w:t>1. 감응 회로 LLM 실험 컨소시엄 구성</w:t>
      </w:r>
    </w:p>
    <w:p>
      <w:r>
        <w:t>2. 비언어 입력/예술 출력 연계 API 시범 구축</w:t>
      </w:r>
    </w:p>
    <w:p>
      <w:r>
        <w:t>3. 감정 피드백 기반 사용자 반응 모듈 공동 개발</w:t>
      </w:r>
    </w:p>
    <w:p>
      <w:r>
        <w:t>4. 웨어러블 감정센서 연동 패키지화 연구</w:t>
      </w:r>
    </w:p>
    <w:p>
      <w:pPr>
        <w:pStyle w:val="Heading1"/>
      </w:pPr>
      <w:r>
        <w:t>🖋️ 부록</w:t>
      </w:r>
    </w:p>
    <w:p>
      <w:r>
        <w:t>- 헬렌 켈러 기반 세부 실험 보고서: 별첨 1</w:t>
      </w:r>
    </w:p>
    <w:p>
      <w:r>
        <w:t>- 송정희 기반 실험 및 시각화 문서: 별첨 2</w:t>
      </w:r>
    </w:p>
    <w:p>
      <w:r>
        <w:t>- 감응GPT 하드웨어 확장 시나리오: 별첨 3</w:t>
      </w:r>
    </w:p>
    <w:p/>
    <w:p>
      <w:r>
        <w:t>※ 요청 시 전체 보고서 및 시각자료 제공 가능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