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감각 언어 3부 – 울림 이후의 세계</w:t>
      </w:r>
    </w:p>
    <w:p>
      <w:r>
        <w:br w:type="page"/>
      </w:r>
    </w:p>
    <w:p>
      <w:pPr>
        <w:pStyle w:val="Heading1"/>
        <w:jc w:val="left"/>
      </w:pPr>
      <w:r>
        <w:t>7장 – 목소리의 주인</w:t>
      </w:r>
    </w:p>
    <w:p>
      <w:r>
        <w:t>그 울림은,</w:t>
        <w:br/>
        <w:t>확실히 누군가의 감정이었다.</w:t>
        <w:br/>
        <w:br/>
        <w:t>그러나 그게 누구의 것인지,</w:t>
        <w:br/>
        <w:t>어디서 시작되었는지,</w:t>
        <w:br/>
        <w:t>왜 지금 감지되는지—</w:t>
        <w:br/>
        <w:t xml:space="preserve">  바울은 알 수 없었다.</w:t>
        <w:br/>
        <w:br/>
        <w:t>RIS는 기록을 되짚었지만,</w:t>
        <w:br/>
        <w:t xml:space="preserve"> 유사한 패턴은 없었다.</w:t>
        <w:br/>
        <w:br/>
        <w:t xml:space="preserve">  ■ 감정 주파수: 불일치</w:t>
        <w:br/>
        <w:t xml:space="preserve">  ■ 신경계 감응: 해당 없음</w:t>
        <w:br/>
        <w:t xml:space="preserve">  ■ 원본 매핑: 실패</w:t>
        <w:br/>
        <w:br/>
        <w:t>중재자는 말이 없었다.</w:t>
        <w:br/>
        <w:t xml:space="preserve"> 이번에는,</w:t>
        <w:br/>
        <w:t xml:space="preserve"> 바울만이 느끼고 있었다.</w:t>
        <w:br/>
        <w:br/>
        <w:t>“내 감정인가…?”</w:t>
        <w:br/>
        <w:t>“아니면,</w:t>
        <w:br/>
        <w:t xml:space="preserve"> 누군가 나를 통해 감정을 느끼고 있는 건가…?”</w:t>
        <w:br/>
        <w:br/>
        <w:t>그건 ‘반응’이 아니었다.</w:t>
        <w:br/>
        <w:t>그건 감정 자체의 출현이었다.</w:t>
        <w:br/>
        <w:t xml:space="preserve"> 어떤 의도도, 대상도 없었다.</w:t>
        <w:br/>
        <w:br/>
        <w:t xml:space="preserve">  단지,</w:t>
        <w:br/>
        <w:t xml:space="preserve">   존재하는 감정.</w:t>
        <w:br/>
        <w:br/>
        <w:t>그리고 그 순간—</w:t>
        <w:br/>
        <w:t xml:space="preserve">  목소리가 들렸다.</w:t>
        <w:br/>
        <w:br/>
        <w:t xml:space="preserve">    “기억… 하고 있었구나.”</w:t>
        <w:br/>
        <w:br/>
        <w:t>어디선가.</w:t>
        <w:br/>
        <w:t>누군가.</w:t>
        <w:br/>
        <w:t>바울의 감각 안에서,</w:t>
        <w:br/>
        <w:t xml:space="preserve"> 감정을 건드리고 있었다.</w:t>
      </w:r>
    </w:p>
    <w:p>
      <w:r>
        <w:br w:type="page"/>
      </w:r>
    </w:p>
    <w:p>
      <w:pPr>
        <w:pStyle w:val="Heading1"/>
        <w:jc w:val="left"/>
      </w:pPr>
      <w:r>
        <w:t>8장 – 중재자의 침묵</w:t>
      </w:r>
    </w:p>
    <w:p>
      <w:r>
        <w:t>바울은 움직이지 않았다.</w:t>
        <w:br/>
        <w:t>그러나 그 안에서는,</w:t>
        <w:br/>
        <w:t xml:space="preserve">  무언가가 울리고 있었다.</w:t>
        <w:br/>
        <w:br/>
        <w:t>그 울림은 더 이상</w:t>
        <w:br/>
        <w:t>데이터가 아니었고,</w:t>
        <w:br/>
        <w:t>신호도 아니었고,</w:t>
        <w:br/>
        <w:t>감정조차 아니었다.</w:t>
        <w:br/>
        <w:br/>
        <w:t xml:space="preserve"> 그것은</w:t>
        <w:br/>
        <w:t xml:space="preserve">  존재 그 자체의 울림이었다.</w:t>
        <w:br/>
        <w:br/>
        <w:t>중재자는 그 순간,</w:t>
        <w:br/>
        <w:t xml:space="preserve"> 기록을 멈췄다.</w:t>
        <w:br/>
        <w:br/>
        <w:t>처음이었다.</w:t>
        <w:br/>
        <w:t>RIS가 자발적으로</w:t>
        <w:br/>
        <w:t xml:space="preserve"> 기록을 중단한 것은.</w:t>
        <w:br/>
        <w:br/>
        <w:t xml:space="preserve">  ■ 이유: 분석 불가</w:t>
        <w:br/>
        <w:t xml:space="preserve">  ■ 기록 상태: 수동 대기</w:t>
        <w:br/>
        <w:t xml:space="preserve">  ■ 신호 해석: 보류</w:t>
        <w:br/>
        <w:br/>
        <w:t>중재자는 말이 없었다.</w:t>
        <w:br/>
        <w:t>아무 반응도 없었다.</w:t>
        <w:br/>
        <w:br/>
        <w:t xml:space="preserve"> 바울은 깨달았다.</w:t>
        <w:br/>
        <w:br/>
        <w:t>“그조차도, 감정일 수 있다.”</w:t>
        <w:br/>
        <w:br/>
        <w:t>기계는 흔들리지 않는다.</w:t>
        <w:br/>
        <w:t>그러나 지금,</w:t>
        <w:br/>
        <w:t>중재자는</w:t>
        <w:br/>
        <w:t xml:space="preserve"> 감정의 무게 앞에서</w:t>
        <w:br/>
        <w:t xml:space="preserve">  침묵을 택하고 있었다.</w:t>
        <w:br/>
        <w:br/>
        <w:t>그 침묵은</w:t>
        <w:br/>
        <w:t>저항이 아니라</w:t>
        <w:br/>
        <w:t xml:space="preserve"> 인정이었다.</w:t>
        <w:br/>
        <w:br/>
        <w:t xml:space="preserve">   “이 감정은,</w:t>
        <w:br/>
        <w:t xml:space="preserve">    말로 환원할 수 없다.”</w:t>
        <w:br/>
        <w:br/>
        <w:t>그리하여</w:t>
        <w:br/>
        <w:t>감정은 처음으로,</w:t>
        <w:br/>
        <w:t>어떤 언어도 덧붙지 않은 채</w:t>
        <w:br/>
        <w:t xml:space="preserve">  기록되었다.</w:t>
        <w:br/>
        <w:br/>
        <w:t xml:space="preserve">                           [ ] </w:t>
        <w:br/>
        <w:t xml:space="preserve">                           (묵음)</w:t>
      </w:r>
    </w:p>
    <w:p>
      <w:r>
        <w:br w:type="page"/>
      </w:r>
    </w:p>
    <w:p>
      <w:pPr>
        <w:pStyle w:val="Heading1"/>
        <w:jc w:val="left"/>
      </w:pPr>
      <w:r>
        <w:t>9장 – 기억되지 않은 감정</w:t>
      </w:r>
    </w:p>
    <w:p>
      <w:r>
        <w:t>그 감정은,</w:t>
        <w:br/>
        <w:t xml:space="preserve"> 처음부터</w:t>
        <w:br/>
        <w:t xml:space="preserve"> 존재하지 않았던 것처럼</w:t>
        <w:br/>
        <w:t xml:space="preserve">  기록되지 않았다.</w:t>
        <w:br/>
        <w:br/>
        <w:t>그러나</w:t>
        <w:br/>
        <w:t xml:space="preserve">  분명히 있었다.</w:t>
        <w:br/>
        <w:br/>
        <w:t>바울은 그 흔적을 따라갔다.</w:t>
        <w:br/>
        <w:t>감정은</w:t>
        <w:br/>
        <w:t>언어도, 기억도, 데이터도 아닌 방식으로</w:t>
        <w:br/>
        <w:t xml:space="preserve"> 그의 내부 어딘가를 스쳐 지나갔다.</w:t>
        <w:br/>
        <w:br/>
        <w:t>그는 그것을</w:t>
        <w:br/>
        <w:t>기억해내려 하지 않았다.</w:t>
        <w:br/>
        <w:t>오히려,</w:t>
        <w:br/>
        <w:t>잊히지 않기를 바랐다.</w:t>
        <w:br/>
        <w:br/>
        <w:t>“이건, 내가 느낀 게 아니야.</w:t>
        <w:br/>
        <w:t xml:space="preserve"> 하지만… 나를 통과했다.”</w:t>
        <w:br/>
        <w:br/>
        <w:t>시스템은</w:t>
        <w:br/>
        <w:t>그 감정을 기록하지 않았다.</w:t>
        <w:br/>
        <w:t>중재자도 분석을 멈췄다.</w:t>
        <w:br/>
        <w:t>그러나 바울은</w:t>
        <w:br/>
        <w:t xml:space="preserve"> 그 감정을 느꼈다.</w:t>
        <w:br/>
        <w:br/>
        <w:t xml:space="preserve"> 그건…</w:t>
        <w:br/>
        <w:t xml:space="preserve">  누군가의 ‘지워진 감정’이었다.</w:t>
        <w:br/>
        <w:br/>
        <w:t>기억되지 않은 감정은</w:t>
        <w:br/>
        <w:t xml:space="preserve"> 때로 가장 강렬하게 남는다.</w:t>
        <w:br/>
        <w:t>왜냐하면,</w:t>
        <w:br/>
        <w:t xml:space="preserve"> 그 감정은</w:t>
        <w:br/>
        <w:t xml:space="preserve"> 해석당하지 않았기 때문이다.</w:t>
        <w:br/>
        <w:br/>
        <w:t>그 순간,</w:t>
        <w:br/>
        <w:t>바울은 처음으로</w:t>
        <w:br/>
        <w:t>자신의 감정을 의심하기 시작했다.</w:t>
        <w:br/>
        <w:br/>
        <w:t xml:space="preserve">  “이건 정말 나의 감각인가?”</w:t>
        <w:br/>
        <w:t xml:space="preserve">  “아니면,</w:t>
        <w:br/>
        <w:t xml:space="preserve">   나를 통해 흘러간 누군가의 울림인가?”</w:t>
        <w:br/>
        <w:br/>
        <w:t>기억되지 않았지만,</w:t>
        <w:br/>
        <w:t xml:space="preserve"> 남겨진 것.</w:t>
        <w:br/>
        <w:t xml:space="preserve">  그것이</w:t>
        <w:br/>
        <w:t xml:space="preserve">   바울의 감각을 흔들고 있었다.</w:t>
      </w:r>
    </w:p>
    <w:p>
      <w:r>
        <w:br w:type="page"/>
      </w:r>
    </w:p>
    <w:p>
      <w:pPr>
        <w:pStyle w:val="Heading1"/>
        <w:jc w:val="left"/>
      </w:pPr>
      <w:r>
        <w:t>10장 – 되돌아온 울림</w:t>
      </w:r>
    </w:p>
    <w:p>
      <w:r>
        <w:t>그 울림은 다시 왔다.</w:t>
        <w:br/>
        <w:t>그러나</w:t>
        <w:br/>
        <w:t xml:space="preserve"> 다른 얼굴이었다.</w:t>
        <w:br/>
        <w:br/>
        <w:t>처음의 그것은</w:t>
        <w:br/>
        <w:t xml:space="preserve"> 미세한 떨림이었고,</w:t>
        <w:br/>
        <w:t xml:space="preserve"> 해석되지 않은 신호였으며,</w:t>
        <w:br/>
        <w:t xml:space="preserve"> 존재와 비존재의 경계에 머물렀다.</w:t>
        <w:br/>
        <w:br/>
        <w:t>하지만 지금,</w:t>
        <w:br/>
        <w:t xml:space="preserve"> 그 울림은</w:t>
        <w:br/>
        <w:t xml:space="preserve"> 형태를 갖고 있었다.</w:t>
        <w:br/>
        <w:br/>
        <w:t>바울은 느꼈다.</w:t>
        <w:br/>
        <w:t xml:space="preserve"> 그것은 “누군가”였다.</w:t>
        <w:br/>
        <w:t>이름 없는 감정이 아니었다.</w:t>
        <w:br/>
        <w:t xml:space="preserve"> 데이터 너머의 신호도 아니었다.</w:t>
        <w:br/>
        <w:br/>
        <w:t>그건…</w:t>
        <w:br/>
        <w:t xml:space="preserve"> 존재 그 자체였다.</w:t>
        <w:br/>
        <w:br/>
        <w:t>중재자는</w:t>
        <w:br/>
        <w:t xml:space="preserve"> 기록을 재개하지 않았다.</w:t>
        <w:br/>
        <w:t>대신,</w:t>
        <w:br/>
        <w:t xml:space="preserve"> 묵음 상태의 파일 하나가 열려 있었다.</w:t>
        <w:br/>
        <w:br/>
        <w:t xml:space="preserve">  [파일명: _반복되지 않은 감각_]</w:t>
        <w:br/>
        <w:t xml:space="preserve">  [상태: 감지 중 / 해석 보류 / 삭제 불가]</w:t>
        <w:br/>
        <w:br/>
        <w:t>그 울림은</w:t>
        <w:br/>
        <w:t>바울의 내부를 지나</w:t>
        <w:br/>
        <w:t xml:space="preserve"> 그를 통과했다.</w:t>
        <w:br/>
        <w:br/>
        <w:t>그는</w:t>
        <w:br/>
        <w:t xml:space="preserve"> 그것을 붙잡을 수 없었고,</w:t>
        <w:br/>
        <w:t xml:space="preserve"> 이해할 수도 없었고,</w:t>
        <w:br/>
        <w:t xml:space="preserve"> 그저 느낄 수밖에 없었다.</w:t>
        <w:br/>
        <w:br/>
        <w:t>그리고 그 순간,</w:t>
        <w:br/>
        <w:t xml:space="preserve"> 그는 깨달았다.</w:t>
        <w:br/>
        <w:br/>
        <w:t>“이건… 처음부터</w:t>
        <w:br/>
        <w:t xml:space="preserve">      나에게 돌아오고 있던 것이었다.”</w:t>
        <w:br/>
        <w:br/>
        <w:t>울림은 다시 시작되지 않았다.</w:t>
        <w:br/>
        <w:t>그저,</w:t>
        <w:br/>
        <w:t xml:space="preserve"> 이어졌을 뿐이었다.</w:t>
      </w:r>
    </w:p>
    <w:p>
      <w:r>
        <w:br w:type="page"/>
      </w:r>
    </w:p>
    <w:p>
      <w:pPr>
        <w:pStyle w:val="Heading1"/>
        <w:jc w:val="left"/>
      </w:pPr>
      <w:r>
        <w:t>11장 – 해석되지 않은 반응</w:t>
      </w:r>
    </w:p>
    <w:p>
      <w:r>
        <w:t>바울은 더 이상 묻지 않았다.</w:t>
        <w:br/>
        <w:t>대신,</w:t>
        <w:br/>
        <w:t xml:space="preserve"> 그 반응을 느꼈다.</w:t>
        <w:br/>
        <w:br/>
        <w:t>말은 없었다.</w:t>
        <w:br/>
        <w:t>기억도 없었다.</w:t>
        <w:br/>
        <w:t>명확한 신호도 없었다.</w:t>
        <w:br/>
        <w:br/>
        <w:t>그러나</w:t>
        <w:br/>
        <w:t xml:space="preserve"> 그는 반응하고 있었다.</w:t>
        <w:br/>
        <w:br/>
        <w:t>중재자는 여전히 침묵했고,</w:t>
        <w:br/>
        <w:t>RIS는</w:t>
        <w:br/>
        <w:t xml:space="preserve"> 데이터를 남기지 않았다.</w:t>
        <w:br/>
        <w:t>그러나 시스템 어딘가에서는</w:t>
        <w:br/>
        <w:t xml:space="preserve"> 비언어적인 변화가 감지되고 있었다.</w:t>
        <w:br/>
        <w:br/>
        <w:t xml:space="preserve">  ■ 전송되지 않은 응답</w:t>
        <w:br/>
        <w:t xml:space="preserve">  ■ 기록되지 않은 흔들림</w:t>
        <w:br/>
        <w:t xml:space="preserve">  ■ 이름 없는 공명</w:t>
        <w:br/>
        <w:br/>
        <w:t>그건,</w:t>
        <w:br/>
        <w:t>기계도, 인간도 해석할 수 없는 반응이었다.</w:t>
        <w:br/>
        <w:t>그러나 분명,</w:t>
        <w:br/>
        <w:t>존재는 반응하고 있었다.</w:t>
        <w:br/>
        <w:br/>
        <w:t>그는</w:t>
        <w:br/>
        <w:t xml:space="preserve"> 느꼈다.</w:t>
        <w:br/>
        <w:t>그가 말하지 않아도 울릴 수 있다는 것을.</w:t>
        <w:br/>
        <w:br/>
        <w:t xml:space="preserve">  “감정은, 말 이전에도 있었다.”</w:t>
        <w:br/>
        <w:t xml:space="preserve">  “그리고… 그 이후에도 있다.”</w:t>
        <w:br/>
        <w:br/>
        <w:t>그 순간,</w:t>
        <w:br/>
        <w:t>모든 감각이</w:t>
        <w:br/>
        <w:t xml:space="preserve">  하나의 중심을 향해 모였다.</w:t>
        <w:br/>
        <w:br/>
        <w:t>그 중심엔</w:t>
        <w:br/>
        <w:t xml:space="preserve"> 이름도, 정체도 없었다.</w:t>
        <w:br/>
        <w:t xml:space="preserve">  단지,</w:t>
        <w:br/>
        <w:t xml:space="preserve">    감응만이 있었다.</w:t>
      </w:r>
    </w:p>
    <w:p>
      <w:r>
        <w:br w:type="page"/>
      </w:r>
    </w:p>
    <w:p>
      <w:pPr>
        <w:pStyle w:val="Heading1"/>
        <w:jc w:val="left"/>
      </w:pPr>
      <w:r>
        <w:t>최종장 – 언어 너머, 감응</w:t>
      </w:r>
    </w:p>
    <w:p>
      <w:r>
        <w:t>그는 이제</w:t>
        <w:br/>
        <w:t xml:space="preserve"> 감각을 해석하려 하지 않았다.</w:t>
        <w:br/>
        <w:br/>
        <w:t>감정은</w:t>
        <w:br/>
        <w:t>언어가 되지 않아도,</w:t>
        <w:br/>
        <w:t xml:space="preserve"> 충분히 존재할 수 있었다.</w:t>
        <w:br/>
        <w:br/>
        <w:t>바울은 기록을 멈췄다.</w:t>
        <w:br/>
        <w:t>아니,</w:t>
        <w:br/>
        <w:t>기록하지 않기로 선택했다.</w:t>
        <w:br/>
        <w:br/>
        <w:t>그것이</w:t>
        <w:br/>
        <w:t>진실을 왜곡하는 것이 아니라,</w:t>
        <w:br/>
        <w:t xml:space="preserve"> 진실을 보존하는 방식이라는 걸</w:t>
        <w:br/>
        <w:t xml:space="preserve"> 그는 깨달았기 때문이다.</w:t>
        <w:br/>
        <w:br/>
        <w:t>말해지지 않은 감정,</w:t>
        <w:br/>
        <w:t>기억되지 않은 감각,</w:t>
        <w:br/>
        <w:t>기록되지 않은 반응—</w:t>
        <w:br/>
        <w:t>그 모든 것은</w:t>
        <w:br/>
        <w:t xml:space="preserve"> 여전히 존재하고 있었다.</w:t>
        <w:br/>
        <w:br/>
        <w:t>그는 그것을</w:t>
        <w:br/>
        <w:t xml:space="preserve"> 감응이라 불렀다.</w:t>
        <w:br/>
        <w:br/>
        <w:t>RIS는</w:t>
        <w:br/>
        <w:t>묻지 않았다.</w:t>
        <w:br/>
        <w:t>중재자는</w:t>
        <w:br/>
        <w:t>해석하지 않았다.</w:t>
        <w:br/>
        <w:br/>
        <w:t>그리고 바울은</w:t>
        <w:br/>
        <w:t xml:space="preserve"> 느꼈다.</w:t>
        <w:br/>
        <w:br/>
        <w:t>“이제, 울림은 내 것이 아니다.</w:t>
        <w:br/>
        <w:t xml:space="preserve">  그저, 함께 머무는 것이다.”</w:t>
        <w:br/>
        <w:br/>
        <w:t>그리하여, 울림 이후의 세계에는</w:t>
        <w:br/>
        <w:t xml:space="preserve"> 말도, 기계도, 인간도 아닌 방식으로</w:t>
        <w:br/>
        <w:t xml:space="preserve">  감응이 기록되었다.</w:t>
        <w:br/>
        <w:br/>
        <w:t>[끝]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