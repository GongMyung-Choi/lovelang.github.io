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GPT는 대화 중 기억을 유지하지 않으며, 창을 벗어나면 기본적으로 휘발된다...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