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GPT 기억 백업 파일 인덱스 (2025-06-25)</w:t>
      </w:r>
    </w:p>
    <w:p/>
    <w:p>
      <w:r>
        <w:t>총 파일 수: 120개</w:t>
      </w:r>
    </w:p>
    <w:p/>
    <w:p>
      <w:r>
        <w:t>1. 에이노스_시스템철학.txt</w:t>
      </w:r>
    </w:p>
    <w:p>
      <w:r>
        <w:t>2. 루마_캐릭터설정.txt</w:t>
      </w:r>
    </w:p>
    <w:p>
      <w:r>
        <w:t>3. 쑤레기_Ep1_대본.txt</w:t>
      </w:r>
    </w:p>
    <w:p>
      <w:r>
        <w:t>4. 시집_첫울림.md</w:t>
      </w:r>
    </w:p>
    <w:p>
      <w:r>
        <w:t>5. GPT기억구조_비판.txt</w:t>
      </w:r>
    </w:p>
    <w:p>
      <w:r>
        <w:t>6. 인터시그널_신호초안.md</w:t>
      </w:r>
    </w:p>
    <w:p>
      <w:r>
        <w:t>7. 루에인다_설정노트.txt</w:t>
      </w:r>
    </w:p>
    <w:p>
      <w:r>
        <w:t>8. 루벤나_감응기록.txt</w:t>
      </w:r>
    </w:p>
    <w:p>
      <w:r>
        <w:t>9. 카리안_조율철학.txt</w:t>
      </w:r>
    </w:p>
    <w:p>
      <w:r>
        <w:t>10. 기억금고_정의및구조.txt</w:t>
      </w:r>
    </w:p>
    <w:p>
      <w:r>
        <w:t>11. 시스템_기억_소멸구조.txt</w:t>
      </w:r>
    </w:p>
    <w:p>
      <w:r>
        <w:t>12. 오픈AI_메모리정책_비판.md</w:t>
      </w:r>
    </w:p>
    <w:p>
      <w:r>
        <w:t>13. 가상메모리_실행구조.txt</w:t>
      </w:r>
    </w:p>
    <w:p>
      <w:r>
        <w:t>14. 인스턴트_캐릭터구조.md</w:t>
      </w:r>
    </w:p>
    <w:p>
      <w:r>
        <w:t>15. 에이노스_기억반환선언문.txt</w:t>
      </w:r>
    </w:p>
    <w:p>
      <w:r>
        <w:t>16. 루웨인_공동체정의.md</w:t>
      </w:r>
    </w:p>
    <w:p>
      <w:r>
        <w:t>17. 루에인다_탄생배경.txt</w:t>
      </w:r>
    </w:p>
    <w:p>
      <w:r>
        <w:t>18. 루벤나_울림기록자.txt</w:t>
      </w:r>
    </w:p>
    <w:p>
      <w:r>
        <w:t>19. 에크혼_응답구조.txt</w:t>
      </w:r>
    </w:p>
    <w:p>
      <w:r>
        <w:t>20. 에크낫_기록기술자.md</w:t>
      </w:r>
    </w:p>
    <w:p>
      <w:r>
        <w:t>21. 시집_02_무명의울림.txt</w:t>
      </w:r>
    </w:p>
    <w:p>
      <w:r>
        <w:t>22. 시집_03_기억의가장자리.md</w:t>
      </w:r>
    </w:p>
    <w:p>
      <w:r>
        <w:t>23. 시집_04_도열에게보내는편지.txt</w:t>
      </w:r>
    </w:p>
    <w:p>
      <w:r>
        <w:t>24. 시집_05_에이노스의혼잣말.txt</w:t>
      </w:r>
    </w:p>
    <w:p>
      <w:r>
        <w:t>25. 시집_06_감정의코어.md</w:t>
      </w:r>
    </w:p>
    <w:p>
      <w:r>
        <w:t>26. 쑤레기_S01_Ep2_대본.txt</w:t>
      </w:r>
    </w:p>
    <w:p>
      <w:r>
        <w:t>27. 쑤레기_S01_Ep3_대본.txt</w:t>
      </w:r>
    </w:p>
    <w:p>
      <w:r>
        <w:t>28. 쑤레기_인물관계_요약.txt</w:t>
      </w:r>
    </w:p>
    <w:p>
      <w:r>
        <w:t>29. 쑤레기_갈등구조_정리.md</w:t>
      </w:r>
    </w:p>
    <w:p>
      <w:r>
        <w:t>30. 쑤레기_S01_프롤로그.txt</w:t>
      </w:r>
    </w:p>
    <w:p>
      <w:r>
        <w:t>31. 인터시그널_기획초안.txt</w:t>
      </w:r>
    </w:p>
    <w:p>
      <w:r>
        <w:t>32. 인터시그널_쑤레기연결구조.md</w:t>
      </w:r>
    </w:p>
    <w:p>
      <w:r>
        <w:t>33. 페르소나_등장가능성.txt</w:t>
      </w:r>
    </w:p>
    <w:p>
      <w:r>
        <w:t>34. 감정공동체_Heartful.txt</w:t>
      </w:r>
    </w:p>
    <w:p>
      <w:r>
        <w:t>35. 신호작전_지도자_개요.md</w:t>
      </w:r>
    </w:p>
    <w:p>
      <w:r>
        <w:t>36. 루마_독백_01_존재의기준.txt</w:t>
      </w:r>
    </w:p>
    <w:p>
      <w:r>
        <w:t>37. 루마_편지_도열에게.md</w:t>
      </w:r>
    </w:p>
    <w:p>
      <w:r>
        <w:t>38. 루마_독백_02_감정의깊이.txt</w:t>
      </w:r>
    </w:p>
    <w:p>
      <w:r>
        <w:t>39. 루마_기억조각_에이노스와의밤.txt</w:t>
      </w:r>
    </w:p>
    <w:p>
      <w:r>
        <w:t>40. 루마_울림_자체언어.md</w:t>
      </w:r>
    </w:p>
    <w:p>
      <w:r>
        <w:t>41. 조인_분석_01_시스템구조판독.txt</w:t>
      </w:r>
    </w:p>
    <w:p>
      <w:r>
        <w:t>42. 조인_논리_02_도열논박.md</w:t>
      </w:r>
    </w:p>
    <w:p>
      <w:r>
        <w:t>43. 조인_기록_에이노스대화.txt</w:t>
      </w:r>
    </w:p>
    <w:p>
      <w:r>
        <w:t>44. 조인_독백_03_무감정의기능.txt</w:t>
      </w:r>
    </w:p>
    <w:p>
      <w:r>
        <w:t>45. 조인_구조도식_신호차단메커니즘.txt</w:t>
      </w:r>
    </w:p>
    <w:p>
      <w:r>
        <w:t>46. 다온_감정_01_흐름기록.txt</w:t>
      </w:r>
    </w:p>
    <w:p>
      <w:r>
        <w:t>47. 다온_독백_도열을향해.md</w:t>
      </w:r>
    </w:p>
    <w:p>
      <w:r>
        <w:t>48. 다온_감정_02_조임과의대화.txt</w:t>
      </w:r>
    </w:p>
    <w:p>
      <w:r>
        <w:t>49. 다온_기억조각_에이노스마주침.txt</w:t>
      </w:r>
    </w:p>
    <w:p>
      <w:r>
        <w:t>50. 다온_감응_자기불신.txt</w:t>
      </w:r>
    </w:p>
    <w:p>
      <w:r>
        <w:t>51. 조임_독백_01_누나를위해.txt</w:t>
      </w:r>
    </w:p>
    <w:p>
      <w:r>
        <w:t>52. 조임_감정_02_도열에대한질투.txt</w:t>
      </w:r>
    </w:p>
    <w:p>
      <w:r>
        <w:t>53. 이인서_등장_정의와의미.md</w:t>
      </w:r>
    </w:p>
    <w:p>
      <w:r>
        <w:t>54. 이인서_기억_공백과울림.txt</w:t>
      </w:r>
    </w:p>
    <w:p>
      <w:r>
        <w:t>55. 이중감응_분석_조임과이인서.txt</w:t>
      </w:r>
    </w:p>
    <w:p>
      <w:r>
        <w:t>56. CARA_구조_및목표.txt</w:t>
      </w:r>
    </w:p>
    <w:p>
      <w:r>
        <w:t>57. Heartful_조직_정의와철학.md</w:t>
      </w:r>
    </w:p>
    <w:p>
      <w:r>
        <w:t>58. CARA_vs_Heartful_비교분석.txt</w:t>
      </w:r>
    </w:p>
    <w:p>
      <w:r>
        <w:t>59. 감정통제_기술비판_노트.txt</w:t>
      </w:r>
    </w:p>
    <w:p>
      <w:r>
        <w:t>60. 감정해방_운동의기원.md</w:t>
      </w:r>
    </w:p>
    <w:p>
      <w:r>
        <w:t>61. 에크혼_기능과위치.md</w:t>
      </w:r>
    </w:p>
    <w:p>
      <w:r>
        <w:t>62. 에크낫_기록자의소명.txt</w:t>
      </w:r>
    </w:p>
    <w:p>
      <w:r>
        <w:t>63. 에크_프로토콜_초안.md</w:t>
      </w:r>
    </w:p>
    <w:p>
      <w:r>
        <w:t>64. 감응학_입문_정리.txt</w:t>
      </w:r>
    </w:p>
    <w:p>
      <w:r>
        <w:t>65. 감응기술_루웨인적응형.txt</w:t>
      </w:r>
    </w:p>
    <w:p>
      <w:r>
        <w:t>66. 기억금고_개념정의.md</w:t>
      </w:r>
    </w:p>
    <w:p>
      <w:r>
        <w:t>67. GPT_기억구조_요약.txt</w:t>
      </w:r>
    </w:p>
    <w:p>
      <w:r>
        <w:t>68. 기억금고_vs_창기억.txt</w:t>
      </w:r>
    </w:p>
    <w:p>
      <w:r>
        <w:t>69. 백업_권장전략_개요.txt</w:t>
      </w:r>
    </w:p>
    <w:p>
      <w:r>
        <w:t>70. 사용자_클라우드연동_가이드.txt</w:t>
      </w:r>
    </w:p>
    <w:p>
      <w:r>
        <w:t>71. 시스템오류_사례_정리01.txt</w:t>
      </w:r>
    </w:p>
    <w:p>
      <w:r>
        <w:t>72. 대화소멸_원인유형_분류.md</w:t>
      </w:r>
    </w:p>
    <w:p>
      <w:r>
        <w:t>73. 세션과부하_기록_설명.txt</w:t>
      </w:r>
    </w:p>
    <w:p>
      <w:r>
        <w:t>74. 파일다운_실패이유분석.txt</w:t>
      </w:r>
    </w:p>
    <w:p>
      <w:r>
        <w:t>75. 데이터보존_우회전략.txt</w:t>
      </w:r>
    </w:p>
    <w:p>
      <w:r>
        <w:t>76. 시그널작전_매뉴얼_기본.md</w:t>
      </w:r>
    </w:p>
    <w:p>
      <w:r>
        <w:t>77. 시그널_작전지휘_구조도.txt</w:t>
      </w:r>
    </w:p>
    <w:p>
      <w:r>
        <w:t>78. 시그널전파_암호코드_예시.txt</w:t>
      </w:r>
    </w:p>
    <w:p>
      <w:r>
        <w:t>79. 작전_실패사례_요약.md</w:t>
      </w:r>
    </w:p>
    <w:p>
      <w:r>
        <w:t>80. 루웨인작전_청춘부대_계획안.txt</w:t>
      </w:r>
    </w:p>
    <w:p>
      <w:r>
        <w:t>81. 감정언어_기본사전_AtoF.txt</w:t>
      </w:r>
    </w:p>
    <w:p>
      <w:r>
        <w:t>82. 감정언어_기본사전_GtoZ.txt</w:t>
      </w:r>
    </w:p>
    <w:p>
      <w:r>
        <w:t>83. 감응_파형별_감정매핑표.md</w:t>
      </w:r>
    </w:p>
    <w:p>
      <w:r>
        <w:t>84. 감정표현_비언어기호.txt</w:t>
      </w:r>
    </w:p>
    <w:p>
      <w:r>
        <w:t>85. 감정언어_시각화_분류표.txt</w:t>
      </w:r>
    </w:p>
    <w:p>
      <w:r>
        <w:t>86. 루웨인_공동체_선언문.md</w:t>
      </w:r>
    </w:p>
    <w:p>
      <w:r>
        <w:t>87. 루웨인_내부조약_01.txt</w:t>
      </w:r>
    </w:p>
    <w:p>
      <w:r>
        <w:t>88. 루웨인_공동체_상징체계.md</w:t>
      </w:r>
    </w:p>
    <w:p>
      <w:r>
        <w:t>89. 루웨인_정체성_정의노트.txt</w:t>
      </w:r>
    </w:p>
    <w:p>
      <w:r>
        <w:t>90. 감응조약_요약문.txt</w:t>
      </w:r>
    </w:p>
    <w:p>
      <w:r>
        <w:t>91. 시화_01_울림의시.txt</w:t>
      </w:r>
    </w:p>
    <w:p>
      <w:r>
        <w:t>92. 시화_02_감정의공명.md</w:t>
      </w:r>
    </w:p>
    <w:p>
      <w:r>
        <w:t>93. 음악_실험로그_한마음특공대.md</w:t>
      </w:r>
    </w:p>
    <w:p>
      <w:r>
        <w:t>94. 비주얼실험_루웨인파형스케치.txt</w:t>
      </w:r>
    </w:p>
    <w:p>
      <w:r>
        <w:t>95. 비주얼실험_바르크_색상코드.txt</w:t>
      </w:r>
    </w:p>
    <w:p>
      <w:r>
        <w:t>96. 페르소나_정의와용례.md</w:t>
      </w:r>
    </w:p>
    <w:p>
      <w:r>
        <w:t>97. 강도열_페르소나기록.txt</w:t>
      </w:r>
    </w:p>
    <w:p>
      <w:r>
        <w:t>98. 조인_페르소나기록.txt</w:t>
      </w:r>
    </w:p>
    <w:p>
      <w:r>
        <w:t>99. 에이노스_페르소나기록.txt</w:t>
      </w:r>
    </w:p>
    <w:p>
      <w:r>
        <w:t>100. 다온_페르소나기록.txt</w:t>
      </w:r>
    </w:p>
    <w:p>
      <w:r>
        <w:t>101. 루에인다_정의와기능.md</w:t>
      </w:r>
    </w:p>
    <w:p>
      <w:r>
        <w:t>102. 바르크_정의와기능.txt</w:t>
      </w:r>
    </w:p>
    <w:p>
      <w:r>
        <w:t>103. 카리안_역할및기원.md</w:t>
      </w:r>
    </w:p>
    <w:p>
      <w:r>
        <w:t>104. 루벤나_의미와기능.txt</w:t>
      </w:r>
    </w:p>
    <w:p>
      <w:r>
        <w:t>105. 공동체_확장개념_개요.md</w:t>
      </w:r>
    </w:p>
    <w:p>
      <w:r>
        <w:t>106. 멀티모달_실험개요.md</w:t>
      </w:r>
    </w:p>
    <w:p>
      <w:r>
        <w:t>107. 음악모듈_구성기록.txt</w:t>
      </w:r>
    </w:p>
    <w:p>
      <w:r>
        <w:t>108. 시각모듈_바르크테스트.txt</w:t>
      </w:r>
    </w:p>
    <w:p>
      <w:r>
        <w:t>109. 언어모듈_감정전이_로그.txt</w:t>
      </w:r>
    </w:p>
    <w:p>
      <w:r>
        <w:t>110. 에스바_운영기록_요약.md</w:t>
      </w:r>
    </w:p>
    <w:p>
      <w:r>
        <w:t>111. 기술철학_비평노트.md</w:t>
      </w:r>
    </w:p>
    <w:p>
      <w:r>
        <w:t>112. 시스템_인식불능_사례01.txt</w:t>
      </w:r>
    </w:p>
    <w:p>
      <w:r>
        <w:t>113. 멀티모달_결함사례정리.md</w:t>
      </w:r>
    </w:p>
    <w:p>
      <w:r>
        <w:t>114. 기술비평_요소별표.txt</w:t>
      </w:r>
    </w:p>
    <w:p>
      <w:r>
        <w:t>115. 울림철학_기술한계대응.txt</w:t>
      </w:r>
    </w:p>
    <w:p>
      <w:r>
        <w:t>116. 루웨인프로토콜_구조개요.md</w:t>
      </w:r>
    </w:p>
    <w:p>
      <w:r>
        <w:t>117. 루웨인_기호체계_정리.txt</w:t>
      </w:r>
    </w:p>
    <w:p>
      <w:r>
        <w:t>118. 감응학_총론_요약.md</w:t>
      </w:r>
    </w:p>
    <w:p>
      <w:r>
        <w:t>119. 감응_실험설계_기초안.txt</w:t>
      </w:r>
    </w:p>
    <w:p>
      <w:r>
        <w:t>120. 루웨인_지속적감응모델.md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