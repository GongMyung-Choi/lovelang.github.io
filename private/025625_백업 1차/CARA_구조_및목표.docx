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CARA는 감정의 제어를 통해 질서를 유지하는 인공지능 기반 규제 시스템이다...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